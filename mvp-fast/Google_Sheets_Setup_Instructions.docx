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Google Sheets Integration Setup Instructions</w:t>
      </w:r>
    </w:p>
    <w:p>
      <w:r>
        <w:t>This document contains step-by-step instructions for setting up Google Sheets integration for the ClashArena application.</w:t>
      </w:r>
    </w:p>
    <w:p/>
    <w:p>
      <w:pPr>
        <w:pStyle w:val="Heading1"/>
      </w:pPr>
      <w:r>
        <w:t>What You Need to Do</w:t>
      </w:r>
    </w:p>
    <w:p>
      <w:r>
        <w:t>To complete the Google Sheets integration, please follow these steps:</w:t>
      </w:r>
    </w:p>
    <w:p/>
    <w:p>
      <w:pPr>
        <w:pStyle w:val="Heading2"/>
      </w:pPr>
      <w:r>
        <w:t>Step 1: Create Google Cloud Project</w:t>
      </w:r>
    </w:p>
    <w:p>
      <w:r>
        <w:t>1. Go to https://console.cloud.google.com/</w:t>
      </w:r>
    </w:p>
    <w:p>
      <w:r>
        <w:t>2. Sign in with your Google account</w:t>
      </w:r>
    </w:p>
    <w:p>
      <w:r>
        <w:t>3. Click the project dropdown at the top (next to "Google Cloud")</w:t>
      </w:r>
    </w:p>
    <w:p>
      <w:r>
        <w:t>4. Click "New Project"</w:t>
      </w:r>
    </w:p>
    <w:p>
      <w:r>
        <w:t>5. Enter project name: ClashArena (or any name you prefer)</w:t>
      </w:r>
    </w:p>
    <w:p>
      <w:r>
        <w:t>6. Click "Create"</w:t>
      </w:r>
    </w:p>
    <w:p>
      <w:r>
        <w:t>7. Wait a few seconds, then select your new project from the dropdown</w:t>
      </w:r>
    </w:p>
    <w:p/>
    <w:p>
      <w:pPr>
        <w:pStyle w:val="Heading2"/>
      </w:pPr>
      <w:r>
        <w:t>Step 2: Enable Google Sheets API</w:t>
      </w:r>
    </w:p>
    <w:p>
      <w:r>
        <w:t>1. In the search bar at the top, type: "Google Sheets API"</w:t>
      </w:r>
    </w:p>
    <w:p>
      <w:r>
        <w:t>2. Click on "Google Sheets API" from the results</w:t>
      </w:r>
    </w:p>
    <w:p>
      <w:r>
        <w:t>3. Click the blue "Enable" button</w:t>
      </w:r>
    </w:p>
    <w:p>
      <w:r>
        <w:t>4. Wait for it to enable (usually takes 10-20 seconds)</w:t>
      </w:r>
    </w:p>
    <w:p/>
    <w:p>
      <w:pPr>
        <w:pStyle w:val="Heading2"/>
      </w:pPr>
      <w:r>
        <w:t>Step 3: Create Service Account</w:t>
      </w:r>
    </w:p>
    <w:p>
      <w:r>
        <w:t>1. In the left sidebar, click "APIs &amp; Services" &gt; "Credentials"</w:t>
      </w:r>
    </w:p>
    <w:p>
      <w:r>
        <w:t>2. Click "+ CREATE CREDENTIALS" at the top</w:t>
      </w:r>
    </w:p>
    <w:p>
      <w:r>
        <w:t>3. Select "Service account"</w:t>
      </w:r>
    </w:p>
    <w:p>
      <w:r>
        <w:t>4. Fill in the form:</w:t>
      </w:r>
    </w:p>
    <w:p>
      <w:pPr>
        <w:pStyle w:val="ListBullet"/>
      </w:pPr>
      <w:r>
        <w:t xml:space="preserve">   • Service account name: clasharena-sheets (or any name)</w:t>
      </w:r>
    </w:p>
    <w:p>
      <w:pPr>
        <w:pStyle w:val="ListBullet"/>
      </w:pPr>
      <w:r>
        <w:t xml:space="preserve">   • Service account ID: Will auto-fill (leave as is)</w:t>
      </w:r>
    </w:p>
    <w:p>
      <w:pPr>
        <w:pStyle w:val="ListBullet"/>
      </w:pPr>
      <w:r>
        <w:t xml:space="preserve">   • Description: For ClashArena Google Sheets integration (optional)</w:t>
      </w:r>
    </w:p>
    <w:p>
      <w:r>
        <w:t>5. Click "Create and Continue"</w:t>
      </w:r>
    </w:p>
    <w:p>
      <w:r>
        <w:t>6. Skip the optional steps (click "Continue" then "Done")</w:t>
      </w:r>
    </w:p>
    <w:p/>
    <w:p>
      <w:pPr>
        <w:pStyle w:val="Heading2"/>
      </w:pPr>
      <w:r>
        <w:t>Step 4: Download JSON Key File</w:t>
      </w:r>
    </w:p>
    <w:p>
      <w:r>
        <w:t>1. You should now see your service account in the list</w:t>
      </w:r>
    </w:p>
    <w:p>
      <w:r>
        <w:t>2. Click on the service account name (the email address)</w:t>
      </w:r>
    </w:p>
    <w:p>
      <w:r>
        <w:t>3. Go to the "Keys" tab</w:t>
      </w:r>
    </w:p>
    <w:p>
      <w:r>
        <w:t>4. Click "Add Key" &gt; "Create new key"</w:t>
      </w:r>
    </w:p>
    <w:p>
      <w:r>
        <w:t>5. Select "JSON" format</w:t>
      </w:r>
    </w:p>
    <w:p>
      <w:r>
        <w:t>6. Click "Create"</w:t>
      </w:r>
    </w:p>
    <w:p>
      <w:r>
        <w:t>7. A JSON file will automatically download to your computer</w:t>
      </w:r>
    </w:p>
    <w:p>
      <w:r>
        <w:rPr>
          <w:b/>
        </w:rPr>
        <w:t>8. Rename the downloaded file to: credentials.json</w:t>
      </w:r>
    </w:p>
    <w:p>
      <w:r>
        <w:t>9. Send this credentials.json file to the developer</w:t>
      </w:r>
    </w:p>
    <w:p/>
    <w:p>
      <w:pPr>
        <w:pStyle w:val="Heading2"/>
      </w:pPr>
      <w:r>
        <w:t>Step 5: Create Google Sheet</w:t>
      </w:r>
    </w:p>
    <w:p>
      <w:r>
        <w:t>1. Go to https://sheets.google.com/</w:t>
      </w:r>
    </w:p>
    <w:p>
      <w:r>
        <w:t>2. Create a new sheet (or open an existing one)</w:t>
      </w:r>
    </w:p>
    <w:p>
      <w:r>
        <w:t>3. Name it (e.g., "ClashArena Entries") - this is optional</w:t>
      </w:r>
    </w:p>
    <w:p/>
    <w:p>
      <w:pPr>
        <w:pStyle w:val="Heading2"/>
      </w:pPr>
      <w:r>
        <w:t>Step 6: Share Sheet with Service Account</w:t>
      </w:r>
    </w:p>
    <w:p>
      <w:r>
        <w:t>1. Click the "Share" button (top right)</w:t>
      </w:r>
    </w:p>
    <w:p>
      <w:r>
        <w:t>2. Open the credentials.json file you downloaded</w:t>
      </w:r>
    </w:p>
    <w:p>
      <w:r>
        <w:t>3. Find the line that says "client_email" - it looks like:</w:t>
      </w:r>
    </w:p>
    <w:p>
      <w:pPr>
        <w:pStyle w:val="IntenseQuote"/>
      </w:pPr>
      <w:r>
        <w:t xml:space="preserve">   "client_email": "clasharena-sheets@your-project.iam.gserviceaccount.com"</w:t>
      </w:r>
    </w:p>
    <w:p>
      <w:r>
        <w:t>4. Copy the entire email address (the part after "client_email": " and before ")</w:t>
      </w:r>
    </w:p>
    <w:p>
      <w:r>
        <w:t>5. Paste it into the Google Sheet "Share" dialog</w:t>
      </w:r>
    </w:p>
    <w:p>
      <w:r>
        <w:t>6. Make sure permissions are set to "Editor"</w:t>
      </w:r>
    </w:p>
    <w:p>
      <w:r>
        <w:t>7. Uncheck "Notify people" (you do not need to notify a service account)</w:t>
      </w:r>
    </w:p>
    <w:p>
      <w:r>
        <w:t>8. Click "Share"</w:t>
      </w:r>
    </w:p>
    <w:p/>
    <w:p>
      <w:pPr>
        <w:pStyle w:val="Heading2"/>
      </w:pPr>
      <w:r>
        <w:t>Step 7: Get Spreadsheet ID</w:t>
      </w:r>
    </w:p>
    <w:p>
      <w:r>
        <w:t>1. Look at your Google Sheet URL in the browser</w:t>
      </w:r>
    </w:p>
    <w:p>
      <w:r>
        <w:t>2. It will look like:</w:t>
      </w:r>
    </w:p>
    <w:p>
      <w:pPr>
        <w:pStyle w:val="IntenseQuote"/>
      </w:pPr>
      <w:r>
        <w:t xml:space="preserve">   https://docs.google.com/spreadsheets/d/1BxiMVs0XRA5nFMdKvBdBZjgmUUqptlbs74OgvE2upms/edit</w:t>
      </w:r>
    </w:p>
    <w:p>
      <w:r>
        <w:t>3. Copy the long string between /d/ and /edit</w:t>
      </w:r>
    </w:p>
    <w:p>
      <w:r>
        <w:t xml:space="preserve">   In the example above, it is: 1BxiMVs0XRA5nFMdKvBdBZjgmUUqptlbs74OgvE2upms</w:t>
      </w:r>
    </w:p>
    <w:p>
      <w:r>
        <w:t>4. This is your Spreadsheet ID</w:t>
      </w:r>
    </w:p>
    <w:p>
      <w:r>
        <w:t>5. Send this Spreadsheet ID to the developer</w:t>
      </w:r>
    </w:p>
    <w:p/>
    <w:p>
      <w:pPr>
        <w:pStyle w:val="Heading1"/>
      </w:pPr>
      <w:r>
        <w:t>Summary: What to Send to Developer</w:t>
      </w:r>
    </w:p>
    <w:p>
      <w:r>
        <w:t>Please provide the following to complete the integration:</w:t>
      </w:r>
    </w:p>
    <w:p>
      <w:pPr>
        <w:pStyle w:val="ListBullet"/>
      </w:pPr>
      <w:r>
        <w:t>1. The credentials.json file (from Step 4)</w:t>
      </w:r>
    </w:p>
    <w:p>
      <w:pPr>
        <w:pStyle w:val="ListBullet"/>
      </w:pPr>
      <w:r>
        <w:t>2. The Spreadsheet ID (from Step 7)</w:t>
      </w:r>
    </w:p>
    <w:p/>
    <w:p>
      <w:r>
        <w:t>Once the developer receives these items, the integration will be completed and entries will automatically be saved to your Google Sheet.</w:t>
      </w:r>
    </w:p>
    <w:p/>
    <w:p>
      <w:pPr>
        <w:pStyle w:val="Heading1"/>
      </w:pPr>
      <w:r>
        <w:t>Important Notes</w:t>
      </w:r>
    </w:p>
    <w:p>
      <w:pPr>
        <w:pStyle w:val="ListBullet"/>
      </w:pPr>
      <w:r>
        <w:t>• Keep your credentials.json file secure - do not share it publicly</w:t>
      </w:r>
    </w:p>
    <w:p>
      <w:pPr>
        <w:pStyle w:val="ListBullet"/>
      </w:pPr>
      <w:r>
        <w:t>• The service account email must have Editor access to the Google Sheet</w:t>
      </w:r>
    </w:p>
    <w:p>
      <w:pPr>
        <w:pStyle w:val="ListBullet"/>
      </w:pPr>
      <w:r>
        <w:t>• The sheet structure will be automatically created when the first entry is saved</w:t>
      </w:r>
    </w:p>
    <w:p>
      <w:pPr>
        <w:pStyle w:val="ListBullet"/>
      </w:pPr>
      <w:r>
        <w:t>• Columns will match your existing CSV format: Time, Gamer ID Name, Gamer Email, Whatsapp Number, Region, Kill, Per kill Value, Money, Dollar Rate, Naira Amount, Bank Name, Bank Account Number, 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